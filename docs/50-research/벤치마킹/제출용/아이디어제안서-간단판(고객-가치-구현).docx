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아이디어 제안서 — 하늘에서 빵이 내린다면</w:t>
      </w:r>
    </w:p>
    <w:p>
      <w:r>
        <w:rPr>
          <w:b/>
          <w:sz w:val="22"/>
        </w:rPr>
        <w:t>대전 문화유산 하루 코스를 한 번에 접수하는 앱</w:t>
      </w:r>
    </w:p>
    <w:p>
      <w:r>
        <w:rPr>
          <w:b w:val="0"/>
        </w:rPr>
        <w:t>제안자: visitholykorea (【대표자 이름】)</w:t>
      </w:r>
    </w:p>
    <w:p>
      <w:pPr>
        <w:spacing w:before="200"/>
      </w:pPr>
      <w:r>
        <w:rPr>
          <w:b/>
          <w:sz w:val="25"/>
        </w:rPr>
        <w:t>1. 한 줄 아이디어</w:t>
      </w:r>
    </w:p>
    <w:p>
      <w:r>
        <w:rPr>
          <w:b w:val="0"/>
        </w:rPr>
      </w:r>
      <w:r>
        <w:rPr>
          <w:b/>
        </w:rPr>
        <w:t>대전의 문화유산과 유명 로컬(성심당 빵, 계족산 황톳길)을 이야기로 이은 하루 코스를, 기관이 한 번 올리면 방문자가 앱에서 한 번에 접수한다.</w:t>
      </w:r>
      <w:r>
        <w:rPr>
          <w:b w:val="0"/>
        </w:rPr>
      </w:r>
    </w:p>
    <w:p>
      <w:pPr>
        <w:spacing w:before="200"/>
      </w:pPr>
      <w:r>
        <w:rPr>
          <w:b/>
          <w:sz w:val="25"/>
        </w:rPr>
        <w:t>2. 고객은 누구인가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고객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누구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지금의 불편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돈을 내는 고객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프로그램을 여는 기관(성당·문화원·전시관)과 문화유산 활용사업을 신청하는 지자체(대전 중구·대덕구 등)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프로그램을 열고, 알리고, 접수받고, 결과를 모으는 일을 따로따로 해야 한다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쓰는 사람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아이 동반 가족, 성인, 노인 동반 가족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대전에는 빵집 앞 대기 30분~3시간(성심당 하루 2만~3만 명)과 걸어서 닿는 문화유산이 있지만, 이를 이어 주는 체험과 접수를 찾기 어렵다(찾아본 범위)</w:t>
            </w:r>
          </w:p>
        </w:tc>
      </w:tr>
    </w:tbl>
    <w:p>
      <w:pPr>
        <w:spacing w:after="0"/>
      </w:pPr>
    </w:p>
    <w:p>
      <w:pPr>
        <w:spacing w:before="200"/>
      </w:pPr>
      <w:r>
        <w:rPr>
          <w:b/>
          <w:sz w:val="25"/>
        </w:rPr>
        <w:t>3. 고객에게 주는 가치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/>
                <w:sz w:val="20"/>
              </w:rPr>
              <w:t>고객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/>
                <w:sz w:val="20"/>
              </w:rPr>
              <w:t>받는 가치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기관·지자체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프로그램을 </w:t>
            </w:r>
            <w:r>
              <w:rPr>
                <w:b/>
                <w:sz w:val="20"/>
              </w:rPr>
              <w:t>한 번 등록하면</w:t>
            </w:r>
            <w:r>
              <w:rPr>
                <w:b w:val="0"/>
                <w:sz w:val="20"/>
              </w:rPr>
              <w:t xml:space="preserve"> 접수 페이지, 안내 문자, SNS 카드가 만들어지고, </w:t>
            </w:r>
            <w:r>
              <w:rPr>
                <w:b/>
                <w:sz w:val="20"/>
              </w:rPr>
              <w:t>참가자 수·연령대·만족도가 한 화면에 모인다</w:t>
            </w:r>
            <w:r>
              <w:rPr>
                <w:b w:val="0"/>
                <w:sz w:val="20"/>
              </w:rPr>
              <w:t>(결과보고 자료로 사용)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방문자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① </w:t>
            </w:r>
            <w:r>
              <w:rPr>
                <w:b/>
                <w:sz w:val="20"/>
              </w:rPr>
              <w:t>기다리는 시간이 이야기가 된다</w:t>
            </w:r>
            <w:r>
              <w:rPr>
                <w:b w:val="0"/>
                <w:sz w:val="20"/>
              </w:rPr>
              <w:t xml:space="preserve">(줄 사이 20분) ② </w:t>
            </w:r>
            <w:r>
              <w:rPr>
                <w:b/>
                <w:sz w:val="20"/>
              </w:rPr>
              <w:t>성인·아동·노인 수를 한 화면에서 바로 접수</w:t>
            </w:r>
            <w:r>
              <w:rPr>
                <w:b w:val="0"/>
                <w:sz w:val="20"/>
              </w:rPr>
              <w:t xml:space="preserve"> ③ 조부모와 손주가 걸으며 묻는 </w:t>
            </w:r>
            <w:r>
              <w:rPr>
                <w:b/>
                <w:sz w:val="20"/>
              </w:rPr>
              <w:t>세대 대화</w:t>
            </w:r>
            <w:r>
              <w:rPr>
                <w:b w:val="0"/>
                <w:sz w:val="20"/>
              </w:rPr>
              <w:t>(3세대 질문 카드)</w:t>
            </w:r>
          </w:p>
        </w:tc>
      </w:tr>
    </w:tbl>
    <w:p>
      <w:pPr>
        <w:spacing w:after="0"/>
      </w:pPr>
    </w:p>
    <w:p>
      <w:r>
        <w:rPr>
          <w:b w:val="0"/>
        </w:rPr>
        <w:t xml:space="preserve">체험 예시: </w:t>
      </w:r>
      <w:r>
        <w:rPr>
          <w:b/>
        </w:rPr>
        <w:t>줄 사이 20분</w:t>
      </w:r>
      <w:r>
        <w:rPr>
          <w:b w:val="0"/>
        </w:rPr>
        <w:t xml:space="preserve">(성심당 대기시간에 맞춘 오디오 이야기), </w:t>
      </w:r>
      <w:r>
        <w:rPr>
          <w:b/>
        </w:rPr>
        <w:t>종지기를 찾습니다</w:t>
      </w:r>
      <w:r>
        <w:rPr>
          <w:b w:val="0"/>
        </w:rPr>
        <w:t xml:space="preserve">(대흥동성당 종 이야기, 작은 종 기념품), </w:t>
      </w:r>
      <w:r>
        <w:rPr>
          <w:b/>
        </w:rPr>
        <w:t>두 집 비교 관찰</w:t>
      </w:r>
      <w:r>
        <w:rPr>
          <w:b w:val="0"/>
        </w:rPr>
        <w:t>(조선 선비의 동춘당과 선교사 사택, 한남대 선교사촌). 코스는 원도심 도보(대전역·성심당 → 대흥동성당 → 전시관)와 대덕구(계족산 황톳길 → 동춘당 → 한남대) 중 선택한다.</w:t>
      </w:r>
    </w:p>
    <w:p>
      <w:pPr>
        <w:spacing w:before="200"/>
      </w:pPr>
      <w:r>
        <w:rPr>
          <w:b/>
          <w:sz w:val="25"/>
        </w:rPr>
        <w:t>4. 바이브코딩으로 어떻게 구현하나</w:t>
      </w:r>
    </w:p>
    <w:p>
      <w:r>
        <w:rPr>
          <w:b w:val="0"/>
        </w:rPr>
      </w:r>
      <w:r>
        <w:rPr>
          <w:b/>
        </w:rPr>
        <w:t>이미 만든 것</w:t>
      </w:r>
      <w:r>
        <w:rPr>
          <w:b w:val="0"/>
        </w:rPr>
        <w:t>: 성지 200여 곳 데이터, 출발지·시간 조건으로 코스를 짜는 기능(관광공사 정보를 실시간 호출), 순례 여권, AI 가이드, 6개 언어 화면. 웹·Android·iOS를 한 코드베이스로 지원(https://visitholykorea-app.vercel.app).</w:t>
      </w:r>
    </w:p>
    <w:p>
      <w:r>
        <w:rPr>
          <w:b w:val="0"/>
        </w:rPr>
      </w:r>
      <w:r>
        <w:rPr>
          <w:b/>
        </w:rPr>
        <w:t>이번에 새로 만들 5가지</w:t>
      </w:r>
      <w:r>
        <w:rPr>
          <w:b w:val="0"/>
        </w:rPr>
        <w:t xml:space="preserve"> (Claude Code와 Codex에 기능을 말로 설명하고, AI가 쓴 코드를 직접 실행해 확인하는 방식)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만들 것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만드는 방법(구상)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프로그램 카드와 접수 화면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성인·아동·노인 수, 이동 편의, 동의 항목을 정해 말로 설명 → AI가 화면·저장 코드 작성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오디오 이야기 재생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원고는 AI가 초안, </w:t>
            </w:r>
            <w:r>
              <w:rPr>
                <w:b/>
                <w:sz w:val="20"/>
              </w:rPr>
              <w:t>사람이 출처를 확인해 확정</w:t>
            </w:r>
            <w:r>
              <w:rPr>
                <w:b w:val="0"/>
                <w:sz w:val="20"/>
              </w:rPr>
              <w:t>. 앱 안에서 재생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대기시간 → 이야기 추천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분 단위 입력에 맞춰 이야기 길이와 다음 장소를 고르는 </w:t>
            </w:r>
            <w:r>
              <w:rPr>
                <w:b/>
                <w:sz w:val="20"/>
              </w:rPr>
              <w:t>간단한 규칙</w:t>
            </w:r>
            <w:r>
              <w:rPr>
                <w:b w:val="0"/>
                <w:sz w:val="20"/>
              </w:rPr>
              <w:t>(AI 불필요)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기관 화면: 등록과 집계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등록 폼 → 접수 목록 → 연령대·인원 집계 한 화면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결과 카드 공유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방문 결과를 이미지 카드로 만들어 SNS에 공유</w:t>
            </w:r>
          </w:p>
        </w:tc>
      </w:tr>
    </w:tbl>
    <w:p>
      <w:pPr>
        <w:spacing w:after="0"/>
      </w:pPr>
    </w:p>
    <w:p>
      <w:r>
        <w:rPr>
          <w:b w:val="0"/>
        </w:rPr>
      </w:r>
      <w:r>
        <w:rPr>
          <w:b/>
        </w:rPr>
        <w:t>AI의 역할과 안전</w:t>
      </w:r>
      <w:r>
        <w:rPr>
          <w:b w:val="0"/>
        </w:rPr>
        <w:t>: 앱 안의 AI 가이드는 우리가 모은 데이터 안에서만 답하고 없으면 "모른다"고 한다. 녹음은 기기 안에만 저장한다. 아동 이름·생년월일은 받지 않는다.</w:t>
      </w:r>
    </w:p>
    <w:p>
      <w:r>
        <w:rPr>
          <w:b w:val="0"/>
        </w:rPr>
      </w:r>
      <w:r>
        <w:rPr>
          <w:b/>
        </w:rPr>
        <w:t>본선(11/12) 시연 범위</w:t>
      </w:r>
      <w:r>
        <w:rPr>
          <w:b w:val="0"/>
        </w:rPr>
        <w:t>: 줄 사이 20분(대기시간은 입력식)과 기관 등록→접수→집계.</w:t>
      </w:r>
    </w:p>
    <w:p>
      <w:pPr>
        <w:spacing w:before="200"/>
      </w:pPr>
      <w:r>
        <w:rPr>
          <w:b/>
          <w:sz w:val="25"/>
        </w:rPr>
        <w:t>5. 아직 확인하지 못한 것</w:t>
      </w:r>
    </w:p>
    <w:p>
      <w:r>
        <w:rPr>
          <w:b w:val="0"/>
        </w:rPr>
        <w:t xml:space="preserve">성당·성심당·한남대·대덕구·중구와는 </w:t>
      </w:r>
      <w:r>
        <w:rPr>
          <w:b/>
        </w:rPr>
        <w:t>협의 예정</w:t>
      </w:r>
      <w:r>
        <w:rPr>
          <w:b w:val="0"/>
        </w:rPr>
        <w:t>이며 협의된 것은 없다. 계족산 "선비길"의 명칭·구간, 코스 간 이동 시간, 맨발 걷기의 어린이·노인 안전, 선교사촌 방문 가능 여부는 확인이 필요하다.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