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대전 근현대 문화유산 하루 코스 연계 체험 프로그램 아이디어 제안서</w:t>
      </w:r>
    </w:p>
    <w:p>
      <w:r>
        <w:rPr>
          <w:b/>
          <w:sz w:val="21"/>
        </w:rPr>
        <w:t>「1956, 대전에서 시작된 두 이야기」 — 대흥동성당·성심당·종지기·한남대 선교사촌을 잇는 하루 코스</w:t>
      </w:r>
    </w:p>
    <w:p>
      <w:r>
        <w:rPr>
          <w:b w:val="0"/>
        </w:rPr>
        <w:t>제안자: visitholykorea (【대표자 이름】)</w:t>
      </w:r>
    </w:p>
    <w:p>
      <w:pPr>
        <w:spacing w:before="160"/>
      </w:pPr>
      <w:r>
        <w:rPr>
          <w:b/>
          <w:sz w:val="23"/>
        </w:rPr>
        <w:t>1. 제안 요약</w:t>
      </w:r>
    </w:p>
    <w:p>
      <w:r>
        <w:rPr>
          <w:b w:val="0"/>
        </w:rPr>
        <w:t xml:space="preserve">대전 원도심에는 국가등록문화유산인 대흥동성당과 옛 충남도청 일대가, 한남대학교 안에는 대전시 문화유산자료인 오정동 선교사촌이 있습니다. 이 곳들을 따로 보는 대신, 같은 해(1956)에 대전에서 시작된 성심당과 한남대의 이야기로 엮어 </w:t>
      </w:r>
      <w:r>
        <w:rPr>
          <w:b/>
        </w:rPr>
        <w:t>하루 코스의 체험 프로그램</w:t>
      </w:r>
      <w:r>
        <w:rPr>
          <w:b w:val="0"/>
        </w:rPr>
        <w:t xml:space="preserve">으로 만들고, 기관이 프로그램을 올리면 방문자가 앱에서 바로 접수하는 구조를 제안합니다. 칠곡 홀리데이(국가유산 활용사업)의 "성당·수도원을 잇는 코스"와 놀토의 "카드형 접수"를 참고하되, 스탬프·만들기 같은 기존 유형 대신 </w:t>
      </w:r>
      <w:r>
        <w:rPr>
          <w:b/>
        </w:rPr>
        <w:t>기다리는 시간, 종소리, 세대 간 대화</w:t>
      </w:r>
      <w:r>
        <w:rPr>
          <w:b w:val="0"/>
        </w:rPr>
        <w:t>를 체험의 중심에 둡니다.</w:t>
      </w:r>
    </w:p>
    <w:p>
      <w:pPr>
        <w:spacing w:before="160"/>
      </w:pPr>
      <w:r>
        <w:rPr>
          <w:b/>
          <w:sz w:val="23"/>
        </w:rPr>
        <w:t>2. 제안 배경</w:t>
      </w:r>
    </w:p>
    <w:p>
      <w:r>
        <w:rPr>
          <w:b/>
          <w:sz w:val="20"/>
        </w:rPr>
        <w:t>(1) 대전의 근현대 문화유산이 한 동선에 모여 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문화유산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지정 현황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대흥동성당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국가등록문화유산 제643호 (1960년대 모더니즘 성당건축)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1950년 6·25로 파괴, 1962년 재건 / 국가유산청·역사박물관 아카이브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옛 충남도청 본관(대전근현대사전시관)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국가등록문화유산(제18호로 소개됨, 번호는 재확인 필요)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1932년 건축, 무료 관람, 월요일 휴관 / 대전시립박물관 운영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충남도청 구 관사 1·2·5·6호와 부속창고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국가등록문화유산 (7동, 1930~40년대)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국가유산포털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오정동 선교사촌(한남대 안)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대전시 문화유산자료</w:t>
            </w:r>
            <w:r>
              <w:rPr>
                <w:b w:val="0"/>
                <w:sz w:val="18"/>
              </w:rPr>
              <w:t>(구 문화재자료 제44호로 소개됨). 국가등록문화유산이 아님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1955~58년 지은 선교사 사택 7채 중 최초 1955년 북측 3동이 지정</w:t>
            </w:r>
          </w:p>
        </w:tc>
      </w:tr>
    </w:tbl>
    <w:p>
      <w:pPr>
        <w:spacing w:after="0"/>
      </w:pPr>
    </w:p>
    <w:p>
      <w:r>
        <w:rPr>
          <w:b/>
          <w:sz w:val="20"/>
        </w:rPr>
        <w:t>(2) 수요는 이미 모여 있다</w:t>
      </w:r>
    </w:p>
    <w:p>
      <w:r>
        <w:rPr>
          <w:b w:val="0"/>
        </w:rPr>
        <w:t>성심당에는 매일 2만~3만 명이 방문하고(연합뉴스TV) 평균 대기는 30분에서 최장 3시간으로 알려져 있습니다(매일경제). 대전 중구는 성심당 앞 라이다·AI 시연으로 수집한 데이터를 대기시간 단축과 원도심 상권 활성화에 쓰겠다고 밝혔습니다. 성심당→대흥동성당→전시관을 걷는 코스는 가톨릭신문(2026.7.13)이 소개했지만, 체험 프로그램과 접수로 이어진 곳은 우리가 찾아본 범위에서 확인하지 못했습니다.</w:t>
      </w:r>
    </w:p>
    <w:p>
      <w:r>
        <w:rPr>
          <w:b/>
          <w:sz w:val="20"/>
        </w:rPr>
        <w:t>(3) 이야기의 연결 고리</w:t>
      </w:r>
    </w:p>
    <w:p>
      <w:r>
        <w:rPr>
          <w:b w:val="0"/>
        </w:rPr>
        <w:t xml:space="preserve">성심당은 한국전쟁 피란민 창업주가 1956년 대전역 앞에서 대흥동성당 신부에게 받은 밀가루 두 포대로 시작했습니다(서울신문). 한남대는 같은 1956년 미국 남장로교 선교사 인돈이 설립했고, 1955~58년에 지은 선교사 사택이 지금의 선교사촌입니다. </w:t>
      </w:r>
      <w:r>
        <w:rPr>
          <w:b/>
        </w:rPr>
        <w:t>가톨릭과 개신교가 같은 시기 한 도시의 근현대사를 함께 만들었다</w:t>
      </w:r>
      <w:r>
        <w:rPr>
          <w:b w:val="0"/>
        </w:rPr>
        <w:t>는 점이 이 코스의 이야기입니다.</w:t>
      </w:r>
    </w:p>
    <w:p>
      <w:pPr>
        <w:spacing w:before="160"/>
      </w:pPr>
      <w:r>
        <w:rPr>
          <w:b/>
          <w:sz w:val="23"/>
        </w:rPr>
        <w:t>3. 벤치마킹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참고 사례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가져올 것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우리가 다르게 하는 것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칠곡 홀리데이(왜관 홀리 페스티벌, 2026.9.4~6, 무료)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수도원과 성당을 셔틀로 잇는 </w:t>
            </w:r>
            <w:r>
              <w:rPr>
                <w:b/>
                <w:sz w:val="18"/>
              </w:rPr>
              <w:t>하루 코스 구조</w:t>
            </w:r>
            <w:r>
              <w:rPr>
                <w:b w:val="0"/>
                <w:sz w:val="18"/>
              </w:rPr>
              <w:t>, 미션형 스탬프 투어, 어린이 공연, 야간 프로그램, 포토부스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스탬프·만들기를 주력으로 쓰지 않고, 도보 동선에 </w:t>
            </w:r>
            <w:r>
              <w:rPr>
                <w:b/>
                <w:sz w:val="18"/>
              </w:rPr>
              <w:t>대기시간·종소리·세대 대화</w:t>
            </w:r>
            <w:r>
              <w:rPr>
                <w:b w:val="0"/>
                <w:sz w:val="18"/>
              </w:rPr>
              <w:t>를 넣는다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놀토(mynolto.com)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프로그램을 카드로 보여 주고 </w:t>
            </w:r>
            <w:r>
              <w:rPr>
                <w:b/>
                <w:sz w:val="18"/>
              </w:rPr>
              <w:t>앱에서 바로 접수</w:t>
            </w:r>
            <w:r>
              <w:rPr>
                <w:b w:val="0"/>
                <w:sz w:val="18"/>
              </w:rPr>
              <w:t>, 소액(예: 공세리 티 살롱 1인 5,000원, 전 연령)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프로그램 한 건이 아니라 </w:t>
            </w:r>
            <w:r>
              <w:rPr>
                <w:b/>
                <w:sz w:val="18"/>
              </w:rPr>
              <w:t>여러 문화유산을 잇는 하루 코스</w:t>
            </w:r>
            <w:r>
              <w:rPr>
                <w:b w:val="0"/>
                <w:sz w:val="18"/>
              </w:rPr>
              <w:t>를 한 번에 접수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대전 빵시투어(대전시)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표 한 장으로 여러 곳을 도는 구조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빵집이 아니라 이야기로 이어지는 문화유산 코스</w:t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b/>
          <w:sz w:val="23"/>
        </w:rPr>
        <w:t>4. 제안 하루 코스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순서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장소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문화유산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이야기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①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대전역 · 성심당 본점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(1956 도착·개업)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피란민이 열차에서 내린 곳, 찐빵 노점의 시작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②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대흥동성당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국가등록문화유산 제643호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1950 파괴 → 구호 밀가루 → 1962 재건, 종지기 이야기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③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최종태전시관 · 대전근현대사전시관 · 충남도청 구 관사 일대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국가등록문화유산(옛 충남도청, 구 관사)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대전이 도청 소재지가 된 1932년 이후의 근대 도시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④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한남대 오정동 선교사촌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대전시 문화유산자료</w:t>
            </w:r>
          </w:p>
        </w:tc>
        <w:tc>
          <w:tcPr>
            <w:tcW w:type="dxa" w:w="2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1955~58 선교사 마을, 1956 한남대 설립 — 같은 해 시작된 또 하나의 이야기</w:t>
            </w:r>
          </w:p>
        </w:tc>
      </w:tr>
    </w:tbl>
    <w:p>
      <w:pPr>
        <w:spacing w:after="0"/>
      </w:pPr>
    </w:p>
    <w:p>
      <w:r>
        <w:rPr>
          <w:b w:val="0"/>
        </w:rPr>
        <w:t>이동 시간(원도심↔오정동)과 각 장소의 개방 시간은 현장 확인이 필요합니다. 오전은 원도심 도보, 오후는 선교사촌으로 구성하는 안을 기본으로 합니다.</w:t>
      </w:r>
    </w:p>
    <w:p>
      <w:pPr>
        <w:spacing w:before="160"/>
      </w:pPr>
      <w:r>
        <w:rPr>
          <w:b/>
          <w:sz w:val="23"/>
        </w:rPr>
        <w:t>5. 장소별 체험 프로그램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프로그램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대상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줄 사이 20분</w:t>
            </w:r>
            <w:r>
              <w:rPr>
                <w:b w:val="0"/>
                <w:sz w:val="18"/>
              </w:rPr>
              <w:t xml:space="preserve"> (성심당)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대기시간을 입력하면 그 시간에 맞는 길이의 오디오 이야기(1956)를 들려주고, 순서가 되면 성당으로 이어지는 산책을 추천. 걸을 때는 화면 안내로 전환(보행 안전)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전 연령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종지기를 찾습니다</w:t>
            </w:r>
            <w:r>
              <w:rPr>
                <w:b w:val="0"/>
                <w:sz w:val="18"/>
              </w:rPr>
              <w:t xml:space="preserve"> (대흥동성당)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성당 종은 2019년까지 사람이 쳤고 후계자를 찾지 못해 자동화되었다(가톨릭신문). 종소리와 종지기 이야기를 듣고, 참가자는 "종지기 후보"로서 </w:t>
            </w:r>
            <w:r>
              <w:rPr>
                <w:b/>
                <w:sz w:val="18"/>
              </w:rPr>
              <w:t>작은 종을 기념품으로 받는다</w:t>
            </w:r>
            <w:r>
              <w:rPr>
                <w:b w:val="0"/>
                <w:sz w:val="18"/>
              </w:rPr>
              <w:t>(종 체험·기념품 제작은 교구와 협의 예정)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성인·가족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진짜 2점을 찾아라</w:t>
            </w:r>
            <w:r>
              <w:rPr>
                <w:b w:val="0"/>
                <w:sz w:val="18"/>
              </w:rPr>
              <w:t xml:space="preserve"> (대흥동성당)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성전 벽화 10점 중 원본은 2점이고 나머지는 2020년 재현이다(가톨릭신문). 원본과 재현의 차이를 질문으로 찾아 가며 보존·재현 이야기를 듣는다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청소년·성인·가족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한국집일까, 서양집일까?</w:t>
            </w:r>
            <w:r>
              <w:rPr>
                <w:b w:val="0"/>
                <w:sz w:val="18"/>
              </w:rPr>
              <w:t xml:space="preserve"> (선교사촌)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한국식 팔작기와지붕에 서양식을 합친 선교사 사택을 관찰하며 근대 건축의 특징을 찾는 관찰 체험. 인돈 이야기를 곁들인다(방문·해설 가능 여부는 한남대와 협의)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아이 동반·성인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3세대 질문 카드</w:t>
            </w:r>
            <w:r>
              <w:rPr>
                <w:b w:val="0"/>
                <w:sz w:val="18"/>
              </w:rPr>
              <w:t xml:space="preserve"> (전 구간)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조부모와 손주가 걸으며 질문 카드로 피란과 전쟁의 기억을 묻고, 답을 가족 단위로 녹음해 소장(기기 안 저장, 기관 제출은 별도 동의)</w:t>
            </w:r>
          </w:p>
        </w:tc>
        <w:tc>
          <w:tcPr>
            <w:tcW w:type="dxa" w:w="328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노인 동반 가족</w:t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b/>
          <w:sz w:val="23"/>
        </w:rPr>
        <w:t>6. 접수와 운영</w:t>
      </w:r>
    </w:p>
    <w:p>
      <w:r>
        <w:rPr>
          <w:b/>
          <w:sz w:val="20"/>
        </w:rPr>
        <w:t>방문자</w:t>
      </w:r>
    </w:p>
    <w:p>
      <w:r>
        <w:rPr>
          <w:b w:val="0"/>
        </w:rPr>
        <w:t xml:space="preserve">프로그램 카드(일시·장소·정원·무료/실비 유료)를 보고 </w:t>
      </w:r>
      <w:r>
        <w:rPr>
          <w:b/>
        </w:rPr>
        <w:t>성인·아동·노인 수와 이동 편의를 선택해 한 화면에서 접수</w:t>
      </w:r>
      <w:r>
        <w:rPr>
          <w:b w:val="0"/>
        </w:rPr>
        <w:t>합니다. 접수 확인 문자, 대기시간 입력, 오디오와 다음 장소 추천, 결과 카드의 SNS 공유로 이어집니다. 기존 서비스 비교: 서울 도보 순례는 선착순·계좌이체·환불 규정이 필요하고, 절두산 가족 프로그램은 QR·전화로 접수합니다.</w:t>
      </w:r>
    </w:p>
    <w:p>
      <w:r>
        <w:rPr>
          <w:b/>
          <w:sz w:val="20"/>
        </w:rPr>
        <w:t>기관·지자체</w:t>
      </w:r>
    </w:p>
    <w:p>
      <w:r>
        <w:rPr>
          <w:b w:val="0"/>
        </w:rPr>
        <w:t>성당·전시관·대학·지자체가 프로그램을 한 번 등록하면 접수 페이지, 안내 문자, SNS 카드가 만들어지고, 접수 현황(성인·아동·노인 수)과 만족도가 한 화면에 집계됩니다(「한 장 리포트」). 국가유산 활용사업의 사업비에는 참여자 모집용 문자·SNS 사용비와 용역비가 인정됩니다.</w:t>
      </w:r>
    </w:p>
    <w:p>
      <w:r>
        <w:rPr>
          <w:b/>
          <w:sz w:val="20"/>
        </w:rPr>
        <w:t>현재 앱과 새로 만들 것</w:t>
      </w:r>
    </w:p>
    <w:p>
      <w:r>
        <w:rPr>
          <w:b w:val="0"/>
        </w:rPr>
        <w:t>이미 만든 것: 성지 데이터 200여 곳, 출발지·시간 조건 코스 추천, 순례 여권, AI 가이드, 6개 언어 화면(https://visitholykorea-app.vercel.app). 새로 만들 것: 프로그램 카드·접수 화면, 오디오 이야기 재생, 대기시간 기반 추천, 기관 등록·집계 화면, 결과 카드 공유. 결제는 제외합니다.</w:t>
      </w:r>
    </w:p>
    <w:p>
      <w:pPr>
        <w:spacing w:before="160"/>
      </w:pPr>
      <w:r>
        <w:rPr>
          <w:b/>
          <w:sz w:val="23"/>
        </w:rPr>
        <w:t>7. 마케팅</w:t>
      </w:r>
    </w:p>
    <w:p>
      <w:r>
        <w:rPr>
          <w:b w:val="0"/>
        </w:rPr>
        <w:t>① 한국관광공사 구석구석 행사 등록(칠곡 행사 사례), ② 대전시 빵시투어 등 기존 빵 투어와 연계, ③ #대전빵지순례 해시태그와 가톨릭 매체·지역 문화원 채널, ④ 종소리 15초 숏폼과 "종지기 후보" 인증, 결과 카드·한 줄 카드 공유, ⑤ 성심당 70주년 기념전(성심당문화원, 12월 31일까지) 시기 연계. 한남대 학생 해설·서포터즈 참여는 한남대와 협의할 사항입니다.</w:t>
      </w:r>
    </w:p>
    <w:p>
      <w:pPr>
        <w:spacing w:before="160"/>
      </w:pPr>
      <w:r>
        <w:rPr>
          <w:b/>
          <w:sz w:val="23"/>
        </w:rPr>
        <w:t>8. 기대효과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사회적 가치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가톨릭·개신교가 함께 만든 한 도시의 근현대사를 아이·성인·노인이 함께 체험, 세대 간 대화와 기억 기록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쉬운 접수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여러 곳을 하루 코스로 한 번에 접수, 성인·아동·노인 수와 이동 편의까지 한 화면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지자체 성과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원도심 체류 동선, 연령대별 참가자, 만족도를 자동 집계해 결과보고 자료로 활용(활용사업 결과보고 항목은 확인 필요)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홍보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결과 카드·종소리 숏폼·해시태그로 SNS 자발 확산</w:t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b/>
          <w:sz w:val="23"/>
        </w:rPr>
        <w:t>9. 추진 계획과 협의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1단계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대전 원도심 1코스 시범(성심당·대흥동성당·전시관), 접수·집계 검증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2단계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한남대 선교사촌 연계 확장, 같은 틀을 공세리·강경·공주로 확대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3단계</w:t>
            </w:r>
          </w:p>
        </w:tc>
        <w:tc>
          <w:tcPr>
            <w:tcW w:type="dxa" w:w="493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지자체와 함께 국가유산 활용사업 신청(신청 주체는 지자체)</w:t>
            </w:r>
          </w:p>
        </w:tc>
      </w:tr>
    </w:tbl>
    <w:p>
      <w:pPr>
        <w:spacing w:after="0"/>
      </w:pPr>
    </w:p>
    <w:p>
      <w:r>
        <w:rPr>
          <w:b w:val="0"/>
        </w:rPr>
      </w:r>
      <w:r>
        <w:rPr>
          <w:b/>
        </w:rPr>
        <w:t>협의 예정 기관</w:t>
      </w:r>
      <w:r>
        <w:rPr>
          <w:b w:val="0"/>
        </w:rPr>
        <w:t>: 대전교구·대흥동성당, 성심당, 대전시립박물관·대전근현대사전시관, 한남대학교(선교사촌·인돈학술원), 대전 중구·대덕구. 협의 전에는 일반 명칭으로 시연합니다. 활용사업 예산 지침에 따라 상품권 같은 현금성 보상은 쓰지 않고, 체험은 참가자 실비 범위에서 유료화를 검토합니다.</w:t>
      </w:r>
    </w:p>
    <w:p>
      <w:pPr>
        <w:spacing w:before="160"/>
      </w:pPr>
      <w:r>
        <w:rPr>
          <w:b/>
          <w:sz w:val="23"/>
        </w:rPr>
        <w:t>10. 한계와 확인 필요 사항</w:t>
      </w:r>
    </w:p>
    <w:p>
      <w:r>
        <w:rPr>
          <w:b w:val="0"/>
        </w:rPr>
        <w:t>오정동 선교사촌은 국가등록문화유산이 아니라 대전시 문화유산자료입니다. 선교사촌의 일반 방문·해설 가능 여부와 개방 시간, 원도심↔오정동 이동 시간, 옛 충남도청 등록 번호, 종소리 시각과 종 체험 가능 여부, 중구 대기 데이터의 외부 제공 여부는 아직 확인하지 못했습니다. 이 제안서의 프로그램 구성은 기획안이며, 성당·성심당·한남대와 협의된 것이 아닙니다. 새롭다는 표현은 "찾아본 범위에서 확인하지 못했다"는 뜻입니다.</w:t>
      </w:r>
    </w:p>
    <w:p>
      <w:pPr>
        <w:spacing w:before="160"/>
      </w:pPr>
      <w:r>
        <w:rPr>
          <w:b/>
          <w:sz w:val="23"/>
        </w:rPr>
        <w:t>11. 출처</w:t>
      </w:r>
    </w:p>
    <w:p>
      <w:r>
        <w:rPr>
          <w:b w:val="0"/>
        </w:rPr>
        <w:t>연합뉴스TV 2025.12.11 / 매일경제 2024.10.11 / 서울신문 2026.7.6 / 가톨릭신문 2026.7.13 / 대한민국역사박물관 근현대사아카이브(대흥동성당) / 국가유산포털(대전광역시 문화유산자료 오정동선교사촌, 충남도청 구 관사) / 대전시립박물관 / 한국관광공사 구석구석(왜관 홀리 페스티벌) / mynolto.com / 순교자현양위원회 / 국가유산청 「2026년도 우리고장 국가유산 활용사업 예산지원 범위」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